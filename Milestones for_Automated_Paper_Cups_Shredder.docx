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0228" w14:textId="77777777" w:rsidR="003058DF" w:rsidRDefault="00EE53B9">
      <w:pPr>
        <w:pStyle w:val="Heading1"/>
      </w:pPr>
      <w:r>
        <w:t>Automated Paper Cups Shredder Machine</w:t>
      </w:r>
    </w:p>
    <w:p w14:paraId="5B62AB9F" w14:textId="77777777" w:rsidR="003058DF" w:rsidRDefault="00EE53B9">
      <w:pPr>
        <w:pStyle w:val="Heading2"/>
      </w:pPr>
      <w:r>
        <w:t>Project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058DF" w14:paraId="3D76C48A" w14:textId="77777777">
        <w:tc>
          <w:tcPr>
            <w:tcW w:w="1728" w:type="dxa"/>
          </w:tcPr>
          <w:p w14:paraId="735ED810" w14:textId="77777777" w:rsidR="003058DF" w:rsidRDefault="00EE53B9">
            <w:r>
              <w:t>Milestone No.</w:t>
            </w:r>
          </w:p>
        </w:tc>
        <w:tc>
          <w:tcPr>
            <w:tcW w:w="1728" w:type="dxa"/>
          </w:tcPr>
          <w:p w14:paraId="1893CDD5" w14:textId="77777777" w:rsidR="003058DF" w:rsidRDefault="00EE53B9">
            <w:r>
              <w:t>Phase / Activity</w:t>
            </w:r>
          </w:p>
        </w:tc>
        <w:tc>
          <w:tcPr>
            <w:tcW w:w="1728" w:type="dxa"/>
          </w:tcPr>
          <w:p w14:paraId="794C2D22" w14:textId="77777777" w:rsidR="003058DF" w:rsidRDefault="00EE53B9">
            <w:r>
              <w:t>Description</w:t>
            </w:r>
          </w:p>
        </w:tc>
        <w:tc>
          <w:tcPr>
            <w:tcW w:w="1728" w:type="dxa"/>
          </w:tcPr>
          <w:p w14:paraId="7A6C5980" w14:textId="77777777" w:rsidR="003058DF" w:rsidRDefault="00EE53B9">
            <w:r>
              <w:t>Duration</w:t>
            </w:r>
          </w:p>
        </w:tc>
        <w:tc>
          <w:tcPr>
            <w:tcW w:w="1728" w:type="dxa"/>
          </w:tcPr>
          <w:p w14:paraId="29B26FC6" w14:textId="77777777" w:rsidR="003058DF" w:rsidRDefault="00EE53B9">
            <w:r>
              <w:t>Current Status</w:t>
            </w:r>
          </w:p>
        </w:tc>
      </w:tr>
      <w:tr w:rsidR="003058DF" w14:paraId="070499C9" w14:textId="77777777">
        <w:tc>
          <w:tcPr>
            <w:tcW w:w="1728" w:type="dxa"/>
          </w:tcPr>
          <w:p w14:paraId="105EB229" w14:textId="77777777" w:rsidR="003058DF" w:rsidRDefault="00EE53B9">
            <w:r>
              <w:t>1</w:t>
            </w:r>
          </w:p>
        </w:tc>
        <w:tc>
          <w:tcPr>
            <w:tcW w:w="1728" w:type="dxa"/>
          </w:tcPr>
          <w:p w14:paraId="1BE58213" w14:textId="77777777" w:rsidR="003058DF" w:rsidRDefault="00EE53B9">
            <w:r>
              <w:t>Idea Finalization</w:t>
            </w:r>
          </w:p>
        </w:tc>
        <w:tc>
          <w:tcPr>
            <w:tcW w:w="1728" w:type="dxa"/>
          </w:tcPr>
          <w:p w14:paraId="4EBBC8B3" w14:textId="77777777" w:rsidR="003058DF" w:rsidRDefault="00EE53B9">
            <w:r>
              <w:t>Finalized project title and objective</w:t>
            </w:r>
          </w:p>
        </w:tc>
        <w:tc>
          <w:tcPr>
            <w:tcW w:w="1728" w:type="dxa"/>
          </w:tcPr>
          <w:p w14:paraId="150F64E7" w14:textId="77777777" w:rsidR="003058DF" w:rsidRDefault="00EE53B9">
            <w:r>
              <w:t>Week 1</w:t>
            </w:r>
          </w:p>
        </w:tc>
        <w:tc>
          <w:tcPr>
            <w:tcW w:w="1728" w:type="dxa"/>
          </w:tcPr>
          <w:p w14:paraId="0A9EBEA6" w14:textId="77777777" w:rsidR="003058DF" w:rsidRDefault="00EE53B9">
            <w:r>
              <w:t>Completed</w:t>
            </w:r>
          </w:p>
        </w:tc>
      </w:tr>
      <w:tr w:rsidR="003058DF" w14:paraId="5D208CC6" w14:textId="77777777">
        <w:tc>
          <w:tcPr>
            <w:tcW w:w="1728" w:type="dxa"/>
          </w:tcPr>
          <w:p w14:paraId="568C5F54" w14:textId="77777777" w:rsidR="003058DF" w:rsidRDefault="00EE53B9">
            <w:r>
              <w:t>2</w:t>
            </w:r>
          </w:p>
        </w:tc>
        <w:tc>
          <w:tcPr>
            <w:tcW w:w="1728" w:type="dxa"/>
          </w:tcPr>
          <w:p w14:paraId="6231F2E7" w14:textId="77777777" w:rsidR="003058DF" w:rsidRDefault="00EE53B9">
            <w:r>
              <w:t>Literature Survey</w:t>
            </w:r>
          </w:p>
        </w:tc>
        <w:tc>
          <w:tcPr>
            <w:tcW w:w="1728" w:type="dxa"/>
          </w:tcPr>
          <w:p w14:paraId="31407C82" w14:textId="77777777" w:rsidR="003058DF" w:rsidRDefault="00EE53B9">
            <w:r>
              <w:t>Studied existing shredding &amp; recycling systems</w:t>
            </w:r>
          </w:p>
        </w:tc>
        <w:tc>
          <w:tcPr>
            <w:tcW w:w="1728" w:type="dxa"/>
          </w:tcPr>
          <w:p w14:paraId="11F552FB" w14:textId="77777777" w:rsidR="003058DF" w:rsidRDefault="00EE53B9">
            <w:r>
              <w:t>Week 2</w:t>
            </w:r>
          </w:p>
        </w:tc>
        <w:tc>
          <w:tcPr>
            <w:tcW w:w="1728" w:type="dxa"/>
          </w:tcPr>
          <w:p w14:paraId="0B7D332A" w14:textId="77777777" w:rsidR="003058DF" w:rsidRDefault="00EE53B9">
            <w:r>
              <w:t>Completed</w:t>
            </w:r>
          </w:p>
        </w:tc>
      </w:tr>
      <w:tr w:rsidR="003058DF" w14:paraId="2CF36620" w14:textId="77777777">
        <w:tc>
          <w:tcPr>
            <w:tcW w:w="1728" w:type="dxa"/>
          </w:tcPr>
          <w:p w14:paraId="44C582D0" w14:textId="77777777" w:rsidR="003058DF" w:rsidRDefault="00EE53B9">
            <w:r>
              <w:t>3</w:t>
            </w:r>
          </w:p>
        </w:tc>
        <w:tc>
          <w:tcPr>
            <w:tcW w:w="1728" w:type="dxa"/>
          </w:tcPr>
          <w:p w14:paraId="68383B34" w14:textId="77777777" w:rsidR="003058DF" w:rsidRDefault="00EE53B9">
            <w:r>
              <w:t>System Design</w:t>
            </w:r>
          </w:p>
        </w:tc>
        <w:tc>
          <w:tcPr>
            <w:tcW w:w="1728" w:type="dxa"/>
          </w:tcPr>
          <w:p w14:paraId="50442B55" w14:textId="77777777" w:rsidR="003058DF" w:rsidRDefault="00EE53B9">
            <w:r>
              <w:t>Prepared block diagram &amp; mechanical layout</w:t>
            </w:r>
          </w:p>
        </w:tc>
        <w:tc>
          <w:tcPr>
            <w:tcW w:w="1728" w:type="dxa"/>
          </w:tcPr>
          <w:p w14:paraId="623F35DE" w14:textId="77777777" w:rsidR="003058DF" w:rsidRDefault="00EE53B9">
            <w:r>
              <w:t>Week 3</w:t>
            </w:r>
          </w:p>
        </w:tc>
        <w:tc>
          <w:tcPr>
            <w:tcW w:w="1728" w:type="dxa"/>
          </w:tcPr>
          <w:p w14:paraId="2E026542" w14:textId="77777777" w:rsidR="003058DF" w:rsidRDefault="00EE53B9">
            <w:r>
              <w:t>Completed</w:t>
            </w:r>
          </w:p>
        </w:tc>
      </w:tr>
      <w:tr w:rsidR="003058DF" w14:paraId="32D098BD" w14:textId="77777777">
        <w:tc>
          <w:tcPr>
            <w:tcW w:w="1728" w:type="dxa"/>
          </w:tcPr>
          <w:p w14:paraId="10A1A89A" w14:textId="77777777" w:rsidR="003058DF" w:rsidRDefault="00EE53B9">
            <w:r>
              <w:t>4</w:t>
            </w:r>
          </w:p>
        </w:tc>
        <w:tc>
          <w:tcPr>
            <w:tcW w:w="1728" w:type="dxa"/>
          </w:tcPr>
          <w:p w14:paraId="24CDE0A8" w14:textId="77777777" w:rsidR="003058DF" w:rsidRDefault="00EE53B9">
            <w:r>
              <w:t>Component Selection</w:t>
            </w:r>
          </w:p>
        </w:tc>
        <w:tc>
          <w:tcPr>
            <w:tcW w:w="1728" w:type="dxa"/>
          </w:tcPr>
          <w:p w14:paraId="0930562A" w14:textId="77777777" w:rsidR="003058DF" w:rsidRDefault="00EE53B9">
            <w:r>
              <w:t>Selection of motor, stepper motor, blower, frame materials</w:t>
            </w:r>
          </w:p>
        </w:tc>
        <w:tc>
          <w:tcPr>
            <w:tcW w:w="1728" w:type="dxa"/>
          </w:tcPr>
          <w:p w14:paraId="1E664787" w14:textId="77777777" w:rsidR="003058DF" w:rsidRDefault="00EE53B9">
            <w:r>
              <w:t>Week 4</w:t>
            </w:r>
          </w:p>
        </w:tc>
        <w:tc>
          <w:tcPr>
            <w:tcW w:w="1728" w:type="dxa"/>
          </w:tcPr>
          <w:p w14:paraId="54D2B758" w14:textId="77777777" w:rsidR="003058DF" w:rsidRDefault="00EE53B9">
            <w:r>
              <w:t>In Progress</w:t>
            </w:r>
          </w:p>
        </w:tc>
      </w:tr>
      <w:tr w:rsidR="003058DF" w14:paraId="6532D98B" w14:textId="77777777">
        <w:tc>
          <w:tcPr>
            <w:tcW w:w="1728" w:type="dxa"/>
          </w:tcPr>
          <w:p w14:paraId="07806879" w14:textId="77777777" w:rsidR="003058DF" w:rsidRDefault="00EE53B9">
            <w:r>
              <w:t>5</w:t>
            </w:r>
          </w:p>
        </w:tc>
        <w:tc>
          <w:tcPr>
            <w:tcW w:w="1728" w:type="dxa"/>
          </w:tcPr>
          <w:p w14:paraId="6434AD51" w14:textId="77777777" w:rsidR="003058DF" w:rsidRDefault="00EE53B9">
            <w:r>
              <w:t>Fabrication</w:t>
            </w:r>
          </w:p>
        </w:tc>
        <w:tc>
          <w:tcPr>
            <w:tcW w:w="1728" w:type="dxa"/>
          </w:tcPr>
          <w:p w14:paraId="53E9E194" w14:textId="77777777" w:rsidR="003058DF" w:rsidRDefault="00EE53B9">
            <w:r>
              <w:t>Frame construction &amp; shredder blade setup</w:t>
            </w:r>
          </w:p>
        </w:tc>
        <w:tc>
          <w:tcPr>
            <w:tcW w:w="1728" w:type="dxa"/>
          </w:tcPr>
          <w:p w14:paraId="4E7FCCD9" w14:textId="77777777" w:rsidR="003058DF" w:rsidRDefault="00EE53B9">
            <w:r>
              <w:t>Week 5–6</w:t>
            </w:r>
          </w:p>
        </w:tc>
        <w:tc>
          <w:tcPr>
            <w:tcW w:w="1728" w:type="dxa"/>
          </w:tcPr>
          <w:p w14:paraId="17E271C2" w14:textId="77777777" w:rsidR="003058DF" w:rsidRDefault="00EE53B9">
            <w:r>
              <w:t>Pending</w:t>
            </w:r>
          </w:p>
        </w:tc>
      </w:tr>
      <w:tr w:rsidR="003058DF" w14:paraId="34623FDF" w14:textId="77777777">
        <w:tc>
          <w:tcPr>
            <w:tcW w:w="1728" w:type="dxa"/>
          </w:tcPr>
          <w:p w14:paraId="6AD0A0EE" w14:textId="77777777" w:rsidR="003058DF" w:rsidRDefault="00EE53B9">
            <w:r>
              <w:t>6</w:t>
            </w:r>
          </w:p>
        </w:tc>
        <w:tc>
          <w:tcPr>
            <w:tcW w:w="1728" w:type="dxa"/>
          </w:tcPr>
          <w:p w14:paraId="60BAB8D4" w14:textId="77777777" w:rsidR="003058DF" w:rsidRDefault="00EE53B9">
            <w:r>
              <w:t>Electrical Wiring</w:t>
            </w:r>
          </w:p>
        </w:tc>
        <w:tc>
          <w:tcPr>
            <w:tcW w:w="1728" w:type="dxa"/>
          </w:tcPr>
          <w:p w14:paraId="76518C48" w14:textId="77777777" w:rsidR="003058DF" w:rsidRDefault="00EE53B9">
            <w:r>
              <w:t>Motor &amp; control wiring connections</w:t>
            </w:r>
          </w:p>
        </w:tc>
        <w:tc>
          <w:tcPr>
            <w:tcW w:w="1728" w:type="dxa"/>
          </w:tcPr>
          <w:p w14:paraId="317F9C3F" w14:textId="77777777" w:rsidR="003058DF" w:rsidRDefault="00EE53B9">
            <w:r>
              <w:t>Week 7</w:t>
            </w:r>
          </w:p>
        </w:tc>
        <w:tc>
          <w:tcPr>
            <w:tcW w:w="1728" w:type="dxa"/>
          </w:tcPr>
          <w:p w14:paraId="0799DA8E" w14:textId="77777777" w:rsidR="003058DF" w:rsidRDefault="00EE53B9">
            <w:r>
              <w:t>Pending</w:t>
            </w:r>
          </w:p>
        </w:tc>
      </w:tr>
      <w:tr w:rsidR="003058DF" w14:paraId="66D6BCBF" w14:textId="77777777">
        <w:tc>
          <w:tcPr>
            <w:tcW w:w="1728" w:type="dxa"/>
          </w:tcPr>
          <w:p w14:paraId="38391006" w14:textId="77777777" w:rsidR="003058DF" w:rsidRDefault="00EE53B9">
            <w:r>
              <w:t>7</w:t>
            </w:r>
          </w:p>
        </w:tc>
        <w:tc>
          <w:tcPr>
            <w:tcW w:w="1728" w:type="dxa"/>
          </w:tcPr>
          <w:p w14:paraId="002890FF" w14:textId="77777777" w:rsidR="003058DF" w:rsidRDefault="00EE53B9">
            <w:r>
              <w:t>Assembly</w:t>
            </w:r>
          </w:p>
        </w:tc>
        <w:tc>
          <w:tcPr>
            <w:tcW w:w="1728" w:type="dxa"/>
          </w:tcPr>
          <w:p w14:paraId="2F4F3FCF" w14:textId="77777777" w:rsidR="003058DF" w:rsidRDefault="00EE53B9">
            <w:r>
              <w:t>Complete system integration</w:t>
            </w:r>
          </w:p>
        </w:tc>
        <w:tc>
          <w:tcPr>
            <w:tcW w:w="1728" w:type="dxa"/>
          </w:tcPr>
          <w:p w14:paraId="0E4FB262" w14:textId="77777777" w:rsidR="003058DF" w:rsidRDefault="00EE53B9">
            <w:r>
              <w:t>Week 8</w:t>
            </w:r>
          </w:p>
        </w:tc>
        <w:tc>
          <w:tcPr>
            <w:tcW w:w="1728" w:type="dxa"/>
          </w:tcPr>
          <w:p w14:paraId="227B14B9" w14:textId="77777777" w:rsidR="003058DF" w:rsidRDefault="00EE53B9">
            <w:r>
              <w:t>Pending</w:t>
            </w:r>
          </w:p>
        </w:tc>
      </w:tr>
      <w:tr w:rsidR="003058DF" w14:paraId="4D505247" w14:textId="77777777">
        <w:tc>
          <w:tcPr>
            <w:tcW w:w="1728" w:type="dxa"/>
          </w:tcPr>
          <w:p w14:paraId="5713C66C" w14:textId="77777777" w:rsidR="003058DF" w:rsidRDefault="00EE53B9">
            <w:r>
              <w:t>8</w:t>
            </w:r>
          </w:p>
        </w:tc>
        <w:tc>
          <w:tcPr>
            <w:tcW w:w="1728" w:type="dxa"/>
          </w:tcPr>
          <w:p w14:paraId="2CB011AD" w14:textId="77777777" w:rsidR="003058DF" w:rsidRDefault="00EE53B9">
            <w:r>
              <w:t>Testing</w:t>
            </w:r>
          </w:p>
        </w:tc>
        <w:tc>
          <w:tcPr>
            <w:tcW w:w="1728" w:type="dxa"/>
          </w:tcPr>
          <w:p w14:paraId="79A2D7A9" w14:textId="77777777" w:rsidR="003058DF" w:rsidRDefault="00EE53B9">
            <w:r>
              <w:t>Performance &amp; safety testing</w:t>
            </w:r>
          </w:p>
        </w:tc>
        <w:tc>
          <w:tcPr>
            <w:tcW w:w="1728" w:type="dxa"/>
          </w:tcPr>
          <w:p w14:paraId="773868F9" w14:textId="77777777" w:rsidR="003058DF" w:rsidRDefault="00EE53B9">
            <w:r>
              <w:t>Week 9</w:t>
            </w:r>
          </w:p>
        </w:tc>
        <w:tc>
          <w:tcPr>
            <w:tcW w:w="1728" w:type="dxa"/>
          </w:tcPr>
          <w:p w14:paraId="4A201EF4" w14:textId="77777777" w:rsidR="003058DF" w:rsidRDefault="00EE53B9">
            <w:r>
              <w:t>Pending</w:t>
            </w:r>
          </w:p>
        </w:tc>
      </w:tr>
      <w:tr w:rsidR="003058DF" w14:paraId="57E7E656" w14:textId="77777777">
        <w:tc>
          <w:tcPr>
            <w:tcW w:w="1728" w:type="dxa"/>
          </w:tcPr>
          <w:p w14:paraId="1D714D41" w14:textId="77777777" w:rsidR="003058DF" w:rsidRDefault="00EE53B9">
            <w:r>
              <w:t>9</w:t>
            </w:r>
          </w:p>
        </w:tc>
        <w:tc>
          <w:tcPr>
            <w:tcW w:w="1728" w:type="dxa"/>
          </w:tcPr>
          <w:p w14:paraId="1EAD79D4" w14:textId="77777777" w:rsidR="003058DF" w:rsidRDefault="00EE53B9">
            <w:r>
              <w:t>Optimization</w:t>
            </w:r>
          </w:p>
        </w:tc>
        <w:tc>
          <w:tcPr>
            <w:tcW w:w="1728" w:type="dxa"/>
          </w:tcPr>
          <w:p w14:paraId="00276AE0" w14:textId="77777777" w:rsidR="003058DF" w:rsidRDefault="00EE53B9">
            <w:r>
              <w:t>Efficiency improvement &amp; adjustments</w:t>
            </w:r>
          </w:p>
        </w:tc>
        <w:tc>
          <w:tcPr>
            <w:tcW w:w="1728" w:type="dxa"/>
          </w:tcPr>
          <w:p w14:paraId="033BB0FA" w14:textId="77777777" w:rsidR="003058DF" w:rsidRDefault="00EE53B9">
            <w:r>
              <w:t>Week 10</w:t>
            </w:r>
          </w:p>
        </w:tc>
        <w:tc>
          <w:tcPr>
            <w:tcW w:w="1728" w:type="dxa"/>
          </w:tcPr>
          <w:p w14:paraId="240110A2" w14:textId="77777777" w:rsidR="003058DF" w:rsidRDefault="00EE53B9">
            <w:r>
              <w:t>Pending</w:t>
            </w:r>
          </w:p>
        </w:tc>
      </w:tr>
      <w:tr w:rsidR="003058DF" w14:paraId="0173742C" w14:textId="77777777">
        <w:tc>
          <w:tcPr>
            <w:tcW w:w="1728" w:type="dxa"/>
          </w:tcPr>
          <w:p w14:paraId="767C66D7" w14:textId="77777777" w:rsidR="003058DF" w:rsidRDefault="00EE53B9">
            <w:r>
              <w:t>10</w:t>
            </w:r>
          </w:p>
        </w:tc>
        <w:tc>
          <w:tcPr>
            <w:tcW w:w="1728" w:type="dxa"/>
          </w:tcPr>
          <w:p w14:paraId="1D82366D" w14:textId="77777777" w:rsidR="003058DF" w:rsidRDefault="00EE53B9">
            <w:r>
              <w:t>Documentation</w:t>
            </w:r>
          </w:p>
        </w:tc>
        <w:tc>
          <w:tcPr>
            <w:tcW w:w="1728" w:type="dxa"/>
          </w:tcPr>
          <w:p w14:paraId="276EB1DD" w14:textId="77777777" w:rsidR="003058DF" w:rsidRDefault="00EE53B9">
            <w:r>
              <w:t>Final report &amp; PPT preparation</w:t>
            </w:r>
          </w:p>
        </w:tc>
        <w:tc>
          <w:tcPr>
            <w:tcW w:w="1728" w:type="dxa"/>
          </w:tcPr>
          <w:p w14:paraId="5CAA42F3" w14:textId="77777777" w:rsidR="003058DF" w:rsidRDefault="00EE53B9">
            <w:r>
              <w:t>Week 11</w:t>
            </w:r>
          </w:p>
        </w:tc>
        <w:tc>
          <w:tcPr>
            <w:tcW w:w="1728" w:type="dxa"/>
          </w:tcPr>
          <w:p w14:paraId="0AD7520D" w14:textId="77777777" w:rsidR="003058DF" w:rsidRDefault="00EE53B9">
            <w:r>
              <w:t>Pending</w:t>
            </w:r>
          </w:p>
        </w:tc>
      </w:tr>
    </w:tbl>
    <w:p w14:paraId="453C7F58" w14:textId="77777777" w:rsidR="00EE53B9" w:rsidRDefault="00EE53B9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6240442">
    <w:abstractNumId w:val="8"/>
  </w:num>
  <w:num w:numId="2" w16cid:durableId="1818109141">
    <w:abstractNumId w:val="6"/>
  </w:num>
  <w:num w:numId="3" w16cid:durableId="1211922393">
    <w:abstractNumId w:val="5"/>
  </w:num>
  <w:num w:numId="4" w16cid:durableId="2040739282">
    <w:abstractNumId w:val="4"/>
  </w:num>
  <w:num w:numId="5" w16cid:durableId="840655094">
    <w:abstractNumId w:val="7"/>
  </w:num>
  <w:num w:numId="6" w16cid:durableId="1812867818">
    <w:abstractNumId w:val="3"/>
  </w:num>
  <w:num w:numId="7" w16cid:durableId="1786733158">
    <w:abstractNumId w:val="2"/>
  </w:num>
  <w:num w:numId="8" w16cid:durableId="388118019">
    <w:abstractNumId w:val="1"/>
  </w:num>
  <w:num w:numId="9" w16cid:durableId="127470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8DF"/>
    <w:rsid w:val="00326F90"/>
    <w:rsid w:val="00674EDC"/>
    <w:rsid w:val="008D7464"/>
    <w:rsid w:val="00AA1D8D"/>
    <w:rsid w:val="00B47730"/>
    <w:rsid w:val="00C954FE"/>
    <w:rsid w:val="00CB0664"/>
    <w:rsid w:val="00EE53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3EC78"/>
  <w14:defaultImageDpi w14:val="300"/>
  <w15:docId w15:val="{24E43716-A82F-2541-AE13-437D39D8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kr63693469@gmail.com</cp:lastModifiedBy>
  <cp:revision>2</cp:revision>
  <dcterms:created xsi:type="dcterms:W3CDTF">2026-03-04T12:56:00Z</dcterms:created>
  <dcterms:modified xsi:type="dcterms:W3CDTF">2026-03-04T12:56:00Z</dcterms:modified>
  <cp:category/>
</cp:coreProperties>
</file>